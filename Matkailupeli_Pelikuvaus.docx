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120AF" w14:textId="77777777" w:rsidR="002578CF" w:rsidRDefault="00000000">
      <w:pPr>
        <w:pStyle w:val="Otsikko"/>
      </w:pPr>
      <w:r>
        <w:t>Matkailupeli – Pelin Idea</w:t>
      </w:r>
    </w:p>
    <w:p w14:paraId="296FC9E5" w14:textId="77777777" w:rsidR="002578CF" w:rsidRDefault="00000000">
      <w:r>
        <w:rPr>
          <w:b/>
        </w:rPr>
        <w:t>Pelin idea</w:t>
      </w:r>
      <w:r>
        <w:rPr>
          <w:b/>
        </w:rPr>
        <w:br/>
      </w:r>
      <w:r>
        <w:t>Pelaaja aloittaa pelin tietyllä rahamäärällä ja satunnaisesta sijainnista. Peli arpoo tavoitekohteen maailmalta. Pelaaja ei voi matkustaa suoraan kohteeseen, vaan hänen täytyy edetä vaiheittain valitsemalla matkustussuunta (pohjoinen, etelä, itä tai länsi). Jokainen matka maksaa rahaa kuljetun etäisyyden perusteella.</w:t>
      </w:r>
    </w:p>
    <w:p w14:paraId="40A11475" w14:textId="77777777" w:rsidR="002578CF" w:rsidRDefault="00000000">
      <w:pPr>
        <w:pStyle w:val="Otsikko1"/>
      </w:pPr>
      <w:r>
        <w:t>Tasot</w:t>
      </w:r>
    </w:p>
    <w:p w14:paraId="7E9AA42B" w14:textId="77777777" w:rsidR="002578CF" w:rsidRDefault="00000000">
      <w:r>
        <w:t>Pelin vaikeus kasvaa jokaisella tasolla. Uudet kohteet sijaitsevat kauempana, matkakulut kasvavat ja tavoitteiden saavuttamisesta saa enemmän pisteitä.</w:t>
      </w:r>
    </w:p>
    <w:p w14:paraId="0D98F365" w14:textId="77777777" w:rsidR="002578CF" w:rsidRDefault="00000000">
      <w:pPr>
        <w:pStyle w:val="Otsikko1"/>
      </w:pPr>
      <w:r>
        <w:t>Pisteytys</w:t>
      </w:r>
    </w:p>
    <w:p w14:paraId="3FBE2137" w14:textId="77777777" w:rsidR="002578CF" w:rsidRDefault="00000000">
      <w:r>
        <w:t>Pelaaja kerää pisteitä kulkemastaan kokonaismatkasta, suoritetuista tavoitteista ja vaikeammista tasoista. Mitä enemmän pelaaja matkustaa, sitä enemmän pisteitä hän saa.</w:t>
      </w:r>
    </w:p>
    <w:p w14:paraId="7C0D054E" w14:textId="77777777" w:rsidR="002578CF" w:rsidRDefault="00000000">
      <w:pPr>
        <w:pStyle w:val="Otsikko1"/>
      </w:pPr>
      <w:r>
        <w:t>Pelin päättyminen</w:t>
      </w:r>
    </w:p>
    <w:p w14:paraId="1A9188BC" w14:textId="77777777" w:rsidR="002578CF" w:rsidRDefault="00000000">
      <w:r>
        <w:t>Peli päättyy, kun pelaajan rahat loppuvat.</w:t>
      </w:r>
    </w:p>
    <w:p w14:paraId="5C375077" w14:textId="77777777" w:rsidR="002578CF" w:rsidRDefault="00000000">
      <w:pPr>
        <w:pStyle w:val="Otsikko1"/>
      </w:pPr>
      <w:r>
        <w:t>Lopputulokset</w:t>
      </w:r>
    </w:p>
    <w:p w14:paraId="5116B999" w14:textId="77777777" w:rsidR="002578CF" w:rsidRDefault="00000000">
      <w:r>
        <w:t>Pelin lopussa näytetään pelaajan kulkema kokonaismatka, saavutettu taso ja lopullinen pistemäärä. Pisteet perustuvat ensisijaisesti siihen, kuinka paljon pelaaja on matkustanut pelin aikana.</w:t>
      </w:r>
    </w:p>
    <w:sectPr w:rsidR="002578C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ituluettel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ituluettel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Merkittyluettel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Merkittyluettel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ituluettel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Merkittyluettelo"/>
      <w:lvlText w:val=""/>
      <w:lvlJc w:val="left"/>
      <w:pPr>
        <w:tabs>
          <w:tab w:val="num" w:pos="360"/>
        </w:tabs>
        <w:ind w:left="360" w:hanging="360"/>
      </w:pPr>
      <w:rPr>
        <w:rFonts w:ascii="Symbol" w:hAnsi="Symbol" w:hint="default"/>
      </w:rPr>
    </w:lvl>
  </w:abstractNum>
  <w:num w:numId="1" w16cid:durableId="67271680">
    <w:abstractNumId w:val="8"/>
  </w:num>
  <w:num w:numId="2" w16cid:durableId="728919158">
    <w:abstractNumId w:val="6"/>
  </w:num>
  <w:num w:numId="3" w16cid:durableId="269707602">
    <w:abstractNumId w:val="5"/>
  </w:num>
  <w:num w:numId="4" w16cid:durableId="1873809823">
    <w:abstractNumId w:val="4"/>
  </w:num>
  <w:num w:numId="5" w16cid:durableId="1835760007">
    <w:abstractNumId w:val="7"/>
  </w:num>
  <w:num w:numId="6" w16cid:durableId="2104957112">
    <w:abstractNumId w:val="3"/>
  </w:num>
  <w:num w:numId="7" w16cid:durableId="201400869">
    <w:abstractNumId w:val="2"/>
  </w:num>
  <w:num w:numId="8" w16cid:durableId="461197397">
    <w:abstractNumId w:val="1"/>
  </w:num>
  <w:num w:numId="9" w16cid:durableId="913857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78CF"/>
    <w:rsid w:val="0029639D"/>
    <w:rsid w:val="00326F90"/>
    <w:rsid w:val="006C533A"/>
    <w:rsid w:val="00AA1D8D"/>
    <w:rsid w:val="00B47730"/>
    <w:rsid w:val="00C10150"/>
    <w:rsid w:val="00CB0664"/>
    <w:rsid w:val="00E90B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B985BB"/>
  <w14:defaultImageDpi w14:val="300"/>
  <w15:docId w15:val="{C7F9E57D-EFAD-4114-A761-931CEA259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rsid w:val="00FC693F"/>
  </w:style>
  <w:style w:type="paragraph" w:styleId="Otsikko1">
    <w:name w:val="heading 1"/>
    <w:basedOn w:val="Normaali"/>
    <w:next w:val="Normaali"/>
    <w:link w:val="Otsikk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tsikko2">
    <w:name w:val="heading 2"/>
    <w:basedOn w:val="Normaali"/>
    <w:next w:val="Normaali"/>
    <w:link w:val="Otsikk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tsikko3">
    <w:name w:val="heading 3"/>
    <w:basedOn w:val="Normaali"/>
    <w:next w:val="Normaali"/>
    <w:link w:val="Otsikk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tsikko4">
    <w:name w:val="heading 4"/>
    <w:basedOn w:val="Normaali"/>
    <w:next w:val="Normaali"/>
    <w:link w:val="Otsikk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tsikko5">
    <w:name w:val="heading 5"/>
    <w:basedOn w:val="Normaali"/>
    <w:next w:val="Normaali"/>
    <w:link w:val="Otsikk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tsikko6">
    <w:name w:val="heading 6"/>
    <w:basedOn w:val="Normaali"/>
    <w:next w:val="Normaali"/>
    <w:link w:val="Otsikk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tsikko7">
    <w:name w:val="heading 7"/>
    <w:basedOn w:val="Normaali"/>
    <w:next w:val="Normaali"/>
    <w:link w:val="Otsikk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tsikko8">
    <w:name w:val="heading 8"/>
    <w:basedOn w:val="Normaali"/>
    <w:next w:val="Normaali"/>
    <w:link w:val="Otsikk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tsikko9">
    <w:name w:val="heading 9"/>
    <w:basedOn w:val="Normaali"/>
    <w:next w:val="Normaali"/>
    <w:link w:val="Otsikk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styleId="Yltunniste">
    <w:name w:val="header"/>
    <w:basedOn w:val="Normaali"/>
    <w:link w:val="YltunnisteChar"/>
    <w:uiPriority w:val="99"/>
    <w:unhideWhenUsed/>
    <w:rsid w:val="00E618BF"/>
    <w:pPr>
      <w:tabs>
        <w:tab w:val="center" w:pos="4680"/>
        <w:tab w:val="right" w:pos="9360"/>
      </w:tabs>
      <w:spacing w:after="0" w:line="240" w:lineRule="auto"/>
    </w:pPr>
  </w:style>
  <w:style w:type="character" w:customStyle="1" w:styleId="YltunnisteChar">
    <w:name w:val="Ylätunniste Char"/>
    <w:basedOn w:val="Kappaleenoletusfontti"/>
    <w:link w:val="Yltunniste"/>
    <w:uiPriority w:val="99"/>
    <w:rsid w:val="00E618BF"/>
  </w:style>
  <w:style w:type="paragraph" w:styleId="Alatunniste">
    <w:name w:val="footer"/>
    <w:basedOn w:val="Normaali"/>
    <w:link w:val="AlatunnisteChar"/>
    <w:uiPriority w:val="99"/>
    <w:unhideWhenUsed/>
    <w:rsid w:val="00E618BF"/>
    <w:pPr>
      <w:tabs>
        <w:tab w:val="center" w:pos="4680"/>
        <w:tab w:val="right" w:pos="9360"/>
      </w:tabs>
      <w:spacing w:after="0" w:line="240" w:lineRule="auto"/>
    </w:pPr>
  </w:style>
  <w:style w:type="character" w:customStyle="1" w:styleId="AlatunnisteChar">
    <w:name w:val="Alatunniste Char"/>
    <w:basedOn w:val="Kappaleenoletusfontti"/>
    <w:link w:val="Alatunniste"/>
    <w:uiPriority w:val="99"/>
    <w:rsid w:val="00E618BF"/>
  </w:style>
  <w:style w:type="paragraph" w:styleId="Eivli">
    <w:name w:val="No Spacing"/>
    <w:uiPriority w:val="1"/>
    <w:qFormat/>
    <w:rsid w:val="00FC693F"/>
    <w:pPr>
      <w:spacing w:after="0" w:line="240" w:lineRule="auto"/>
    </w:pPr>
  </w:style>
  <w:style w:type="character" w:customStyle="1" w:styleId="Otsikko1Char">
    <w:name w:val="Otsikko 1 Char"/>
    <w:basedOn w:val="Kappaleenoletusfontti"/>
    <w:link w:val="Otsikk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tsikko2Char">
    <w:name w:val="Otsikko 2 Char"/>
    <w:basedOn w:val="Kappaleenoletusfontti"/>
    <w:link w:val="Otsikko2"/>
    <w:uiPriority w:val="9"/>
    <w:rsid w:val="00FC693F"/>
    <w:rPr>
      <w:rFonts w:asciiTheme="majorHAnsi" w:eastAsiaTheme="majorEastAsia" w:hAnsiTheme="majorHAnsi" w:cstheme="majorBidi"/>
      <w:b/>
      <w:bCs/>
      <w:color w:val="4F81BD" w:themeColor="accent1"/>
      <w:sz w:val="26"/>
      <w:szCs w:val="26"/>
    </w:rPr>
  </w:style>
  <w:style w:type="character" w:customStyle="1" w:styleId="Otsikko3Char">
    <w:name w:val="Otsikko 3 Char"/>
    <w:basedOn w:val="Kappaleenoletusfontti"/>
    <w:link w:val="Otsikko3"/>
    <w:uiPriority w:val="9"/>
    <w:rsid w:val="00FC693F"/>
    <w:rPr>
      <w:rFonts w:asciiTheme="majorHAnsi" w:eastAsiaTheme="majorEastAsia" w:hAnsiTheme="majorHAnsi" w:cstheme="majorBidi"/>
      <w:b/>
      <w:bCs/>
      <w:color w:val="4F81BD" w:themeColor="accent1"/>
    </w:rPr>
  </w:style>
  <w:style w:type="paragraph" w:styleId="Otsikko">
    <w:name w:val="Title"/>
    <w:basedOn w:val="Normaali"/>
    <w:next w:val="Normaali"/>
    <w:link w:val="Otsikk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OtsikkoChar">
    <w:name w:val="Otsikko Char"/>
    <w:basedOn w:val="Kappaleenoletusfontti"/>
    <w:link w:val="Otsikk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aotsikko">
    <w:name w:val="Subtitle"/>
    <w:basedOn w:val="Normaali"/>
    <w:next w:val="Normaali"/>
    <w:link w:val="Alaotsikk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aotsikkoChar">
    <w:name w:val="Alaotsikko Char"/>
    <w:basedOn w:val="Kappaleenoletusfontti"/>
    <w:link w:val="Alaotsikko"/>
    <w:uiPriority w:val="11"/>
    <w:rsid w:val="00FC693F"/>
    <w:rPr>
      <w:rFonts w:asciiTheme="majorHAnsi" w:eastAsiaTheme="majorEastAsia" w:hAnsiTheme="majorHAnsi" w:cstheme="majorBidi"/>
      <w:i/>
      <w:iCs/>
      <w:color w:val="4F81BD" w:themeColor="accent1"/>
      <w:spacing w:val="15"/>
      <w:sz w:val="24"/>
      <w:szCs w:val="24"/>
    </w:rPr>
  </w:style>
  <w:style w:type="paragraph" w:styleId="Luettelokappale">
    <w:name w:val="List Paragraph"/>
    <w:basedOn w:val="Normaali"/>
    <w:uiPriority w:val="34"/>
    <w:qFormat/>
    <w:rsid w:val="00FC693F"/>
    <w:pPr>
      <w:ind w:left="720"/>
      <w:contextualSpacing/>
    </w:pPr>
  </w:style>
  <w:style w:type="paragraph" w:styleId="Leipteksti">
    <w:name w:val="Body Text"/>
    <w:basedOn w:val="Normaali"/>
    <w:link w:val="LeiptekstiChar"/>
    <w:uiPriority w:val="99"/>
    <w:unhideWhenUsed/>
    <w:rsid w:val="00AA1D8D"/>
    <w:pPr>
      <w:spacing w:after="120"/>
    </w:pPr>
  </w:style>
  <w:style w:type="character" w:customStyle="1" w:styleId="LeiptekstiChar">
    <w:name w:val="Leipäteksti Char"/>
    <w:basedOn w:val="Kappaleenoletusfontti"/>
    <w:link w:val="Leipteksti"/>
    <w:uiPriority w:val="99"/>
    <w:rsid w:val="00AA1D8D"/>
  </w:style>
  <w:style w:type="paragraph" w:styleId="Leipteksti2">
    <w:name w:val="Body Text 2"/>
    <w:basedOn w:val="Normaali"/>
    <w:link w:val="Leipteksti2Char"/>
    <w:uiPriority w:val="99"/>
    <w:unhideWhenUsed/>
    <w:rsid w:val="00AA1D8D"/>
    <w:pPr>
      <w:spacing w:after="120" w:line="480" w:lineRule="auto"/>
    </w:pPr>
  </w:style>
  <w:style w:type="character" w:customStyle="1" w:styleId="Leipteksti2Char">
    <w:name w:val="Leipäteksti 2 Char"/>
    <w:basedOn w:val="Kappaleenoletusfontti"/>
    <w:link w:val="Leipteksti2"/>
    <w:uiPriority w:val="99"/>
    <w:rsid w:val="00AA1D8D"/>
  </w:style>
  <w:style w:type="paragraph" w:styleId="Leipteksti3">
    <w:name w:val="Body Text 3"/>
    <w:basedOn w:val="Normaali"/>
    <w:link w:val="Leipteksti3Char"/>
    <w:uiPriority w:val="99"/>
    <w:unhideWhenUsed/>
    <w:rsid w:val="00AA1D8D"/>
    <w:pPr>
      <w:spacing w:after="120"/>
    </w:pPr>
    <w:rPr>
      <w:sz w:val="16"/>
      <w:szCs w:val="16"/>
    </w:rPr>
  </w:style>
  <w:style w:type="character" w:customStyle="1" w:styleId="Leipteksti3Char">
    <w:name w:val="Leipäteksti 3 Char"/>
    <w:basedOn w:val="Kappaleenoletusfontti"/>
    <w:link w:val="Leipteksti3"/>
    <w:uiPriority w:val="99"/>
    <w:rsid w:val="00AA1D8D"/>
    <w:rPr>
      <w:sz w:val="16"/>
      <w:szCs w:val="16"/>
    </w:rPr>
  </w:style>
  <w:style w:type="paragraph" w:styleId="Luettelo">
    <w:name w:val="List"/>
    <w:basedOn w:val="Normaali"/>
    <w:uiPriority w:val="99"/>
    <w:unhideWhenUsed/>
    <w:rsid w:val="00AA1D8D"/>
    <w:pPr>
      <w:ind w:left="360" w:hanging="360"/>
      <w:contextualSpacing/>
    </w:pPr>
  </w:style>
  <w:style w:type="paragraph" w:styleId="Luettelo2">
    <w:name w:val="List 2"/>
    <w:basedOn w:val="Normaali"/>
    <w:uiPriority w:val="99"/>
    <w:unhideWhenUsed/>
    <w:rsid w:val="00326F90"/>
    <w:pPr>
      <w:ind w:left="720" w:hanging="360"/>
      <w:contextualSpacing/>
    </w:pPr>
  </w:style>
  <w:style w:type="paragraph" w:styleId="Luettelo3">
    <w:name w:val="List 3"/>
    <w:basedOn w:val="Normaali"/>
    <w:uiPriority w:val="99"/>
    <w:unhideWhenUsed/>
    <w:rsid w:val="00326F90"/>
    <w:pPr>
      <w:ind w:left="1080" w:hanging="360"/>
      <w:contextualSpacing/>
    </w:pPr>
  </w:style>
  <w:style w:type="paragraph" w:styleId="Merkittyluettelo">
    <w:name w:val="List Bullet"/>
    <w:basedOn w:val="Normaali"/>
    <w:uiPriority w:val="99"/>
    <w:unhideWhenUsed/>
    <w:rsid w:val="00326F90"/>
    <w:pPr>
      <w:numPr>
        <w:numId w:val="1"/>
      </w:numPr>
      <w:contextualSpacing/>
    </w:pPr>
  </w:style>
  <w:style w:type="paragraph" w:styleId="Merkittyluettelo2">
    <w:name w:val="List Bullet 2"/>
    <w:basedOn w:val="Normaali"/>
    <w:uiPriority w:val="99"/>
    <w:unhideWhenUsed/>
    <w:rsid w:val="00326F90"/>
    <w:pPr>
      <w:numPr>
        <w:numId w:val="2"/>
      </w:numPr>
      <w:contextualSpacing/>
    </w:pPr>
  </w:style>
  <w:style w:type="paragraph" w:styleId="Merkittyluettelo3">
    <w:name w:val="List Bullet 3"/>
    <w:basedOn w:val="Normaali"/>
    <w:uiPriority w:val="99"/>
    <w:unhideWhenUsed/>
    <w:rsid w:val="00326F90"/>
    <w:pPr>
      <w:numPr>
        <w:numId w:val="3"/>
      </w:numPr>
      <w:contextualSpacing/>
    </w:pPr>
  </w:style>
  <w:style w:type="paragraph" w:styleId="Numeroituluettelo">
    <w:name w:val="List Number"/>
    <w:basedOn w:val="Normaali"/>
    <w:uiPriority w:val="99"/>
    <w:unhideWhenUsed/>
    <w:rsid w:val="00326F90"/>
    <w:pPr>
      <w:numPr>
        <w:numId w:val="5"/>
      </w:numPr>
      <w:contextualSpacing/>
    </w:pPr>
  </w:style>
  <w:style w:type="paragraph" w:styleId="Numeroituluettelo2">
    <w:name w:val="List Number 2"/>
    <w:basedOn w:val="Normaali"/>
    <w:uiPriority w:val="99"/>
    <w:unhideWhenUsed/>
    <w:rsid w:val="0029639D"/>
    <w:pPr>
      <w:numPr>
        <w:numId w:val="6"/>
      </w:numPr>
      <w:contextualSpacing/>
    </w:pPr>
  </w:style>
  <w:style w:type="paragraph" w:styleId="Numeroituluettelo3">
    <w:name w:val="List Number 3"/>
    <w:basedOn w:val="Normaali"/>
    <w:uiPriority w:val="99"/>
    <w:unhideWhenUsed/>
    <w:rsid w:val="0029639D"/>
    <w:pPr>
      <w:numPr>
        <w:numId w:val="7"/>
      </w:numPr>
      <w:contextualSpacing/>
    </w:pPr>
  </w:style>
  <w:style w:type="paragraph" w:styleId="Jatkoluettelo">
    <w:name w:val="List Continue"/>
    <w:basedOn w:val="Normaali"/>
    <w:uiPriority w:val="99"/>
    <w:unhideWhenUsed/>
    <w:rsid w:val="0029639D"/>
    <w:pPr>
      <w:spacing w:after="120"/>
      <w:ind w:left="360"/>
      <w:contextualSpacing/>
    </w:pPr>
  </w:style>
  <w:style w:type="paragraph" w:styleId="Jatkoluettelo2">
    <w:name w:val="List Continue 2"/>
    <w:basedOn w:val="Normaali"/>
    <w:uiPriority w:val="99"/>
    <w:unhideWhenUsed/>
    <w:rsid w:val="0029639D"/>
    <w:pPr>
      <w:spacing w:after="120"/>
      <w:ind w:left="720"/>
      <w:contextualSpacing/>
    </w:pPr>
  </w:style>
  <w:style w:type="paragraph" w:styleId="Jatkoluettelo3">
    <w:name w:val="List Continue 3"/>
    <w:basedOn w:val="Normaali"/>
    <w:uiPriority w:val="99"/>
    <w:unhideWhenUsed/>
    <w:rsid w:val="0029639D"/>
    <w:pPr>
      <w:spacing w:after="120"/>
      <w:ind w:left="1080"/>
      <w:contextualSpacing/>
    </w:pPr>
  </w:style>
  <w:style w:type="paragraph" w:styleId="Makroteksti">
    <w:name w:val="macro"/>
    <w:link w:val="Makrotekst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iChar">
    <w:name w:val="Makroteksti Char"/>
    <w:basedOn w:val="Kappaleenoletusfontti"/>
    <w:link w:val="Makroteksti"/>
    <w:uiPriority w:val="99"/>
    <w:rsid w:val="0029639D"/>
    <w:rPr>
      <w:rFonts w:ascii="Courier" w:hAnsi="Courier"/>
      <w:sz w:val="20"/>
      <w:szCs w:val="20"/>
    </w:rPr>
  </w:style>
  <w:style w:type="paragraph" w:styleId="Lainaus">
    <w:name w:val="Quote"/>
    <w:basedOn w:val="Normaali"/>
    <w:next w:val="Normaali"/>
    <w:link w:val="LainausChar"/>
    <w:uiPriority w:val="29"/>
    <w:qFormat/>
    <w:rsid w:val="00FC693F"/>
    <w:rPr>
      <w:i/>
      <w:iCs/>
      <w:color w:val="000000" w:themeColor="text1"/>
    </w:rPr>
  </w:style>
  <w:style w:type="character" w:customStyle="1" w:styleId="LainausChar">
    <w:name w:val="Lainaus Char"/>
    <w:basedOn w:val="Kappaleenoletusfontti"/>
    <w:link w:val="Lainaus"/>
    <w:uiPriority w:val="29"/>
    <w:rsid w:val="00FC693F"/>
    <w:rPr>
      <w:i/>
      <w:iCs/>
      <w:color w:val="000000" w:themeColor="text1"/>
    </w:rPr>
  </w:style>
  <w:style w:type="character" w:customStyle="1" w:styleId="Otsikko4Char">
    <w:name w:val="Otsikko 4 Char"/>
    <w:basedOn w:val="Kappaleenoletusfontti"/>
    <w:link w:val="Otsikko4"/>
    <w:uiPriority w:val="9"/>
    <w:semiHidden/>
    <w:rsid w:val="00FC693F"/>
    <w:rPr>
      <w:rFonts w:asciiTheme="majorHAnsi" w:eastAsiaTheme="majorEastAsia" w:hAnsiTheme="majorHAnsi" w:cstheme="majorBidi"/>
      <w:b/>
      <w:bCs/>
      <w:i/>
      <w:iCs/>
      <w:color w:val="4F81BD" w:themeColor="accent1"/>
    </w:rPr>
  </w:style>
  <w:style w:type="character" w:customStyle="1" w:styleId="Otsikko5Char">
    <w:name w:val="Otsikko 5 Char"/>
    <w:basedOn w:val="Kappaleenoletusfontti"/>
    <w:link w:val="Otsikko5"/>
    <w:uiPriority w:val="9"/>
    <w:semiHidden/>
    <w:rsid w:val="00FC693F"/>
    <w:rPr>
      <w:rFonts w:asciiTheme="majorHAnsi" w:eastAsiaTheme="majorEastAsia" w:hAnsiTheme="majorHAnsi" w:cstheme="majorBidi"/>
      <w:color w:val="243F60" w:themeColor="accent1" w:themeShade="7F"/>
    </w:rPr>
  </w:style>
  <w:style w:type="character" w:customStyle="1" w:styleId="Otsikko6Char">
    <w:name w:val="Otsikko 6 Char"/>
    <w:basedOn w:val="Kappaleenoletusfontti"/>
    <w:link w:val="Otsikko6"/>
    <w:uiPriority w:val="9"/>
    <w:semiHidden/>
    <w:rsid w:val="00FC693F"/>
    <w:rPr>
      <w:rFonts w:asciiTheme="majorHAnsi" w:eastAsiaTheme="majorEastAsia" w:hAnsiTheme="majorHAnsi" w:cstheme="majorBidi"/>
      <w:i/>
      <w:iCs/>
      <w:color w:val="243F60" w:themeColor="accent1" w:themeShade="7F"/>
    </w:rPr>
  </w:style>
  <w:style w:type="character" w:customStyle="1" w:styleId="Otsikko7Char">
    <w:name w:val="Otsikko 7 Char"/>
    <w:basedOn w:val="Kappaleenoletusfontti"/>
    <w:link w:val="Otsikko7"/>
    <w:uiPriority w:val="9"/>
    <w:semiHidden/>
    <w:rsid w:val="00FC693F"/>
    <w:rPr>
      <w:rFonts w:asciiTheme="majorHAnsi" w:eastAsiaTheme="majorEastAsia" w:hAnsiTheme="majorHAnsi" w:cstheme="majorBidi"/>
      <w:i/>
      <w:iCs/>
      <w:color w:val="404040" w:themeColor="text1" w:themeTint="BF"/>
    </w:rPr>
  </w:style>
  <w:style w:type="character" w:customStyle="1" w:styleId="Otsikko8Char">
    <w:name w:val="Otsikko 8 Char"/>
    <w:basedOn w:val="Kappaleenoletusfontti"/>
    <w:link w:val="Otsikko8"/>
    <w:uiPriority w:val="9"/>
    <w:semiHidden/>
    <w:rsid w:val="00FC693F"/>
    <w:rPr>
      <w:rFonts w:asciiTheme="majorHAnsi" w:eastAsiaTheme="majorEastAsia" w:hAnsiTheme="majorHAnsi" w:cstheme="majorBidi"/>
      <w:color w:val="4F81BD" w:themeColor="accent1"/>
      <w:sz w:val="20"/>
      <w:szCs w:val="20"/>
    </w:rPr>
  </w:style>
  <w:style w:type="character" w:customStyle="1" w:styleId="Otsikko9Char">
    <w:name w:val="Otsikko 9 Char"/>
    <w:basedOn w:val="Kappaleenoletusfontti"/>
    <w:link w:val="Otsikko9"/>
    <w:uiPriority w:val="9"/>
    <w:semiHidden/>
    <w:rsid w:val="00FC693F"/>
    <w:rPr>
      <w:rFonts w:asciiTheme="majorHAnsi" w:eastAsiaTheme="majorEastAsia" w:hAnsiTheme="majorHAnsi" w:cstheme="majorBidi"/>
      <w:i/>
      <w:iCs/>
      <w:color w:val="404040" w:themeColor="text1" w:themeTint="BF"/>
      <w:sz w:val="20"/>
      <w:szCs w:val="20"/>
    </w:rPr>
  </w:style>
  <w:style w:type="paragraph" w:styleId="Kuvaotsikko">
    <w:name w:val="caption"/>
    <w:basedOn w:val="Normaali"/>
    <w:next w:val="Normaali"/>
    <w:uiPriority w:val="35"/>
    <w:semiHidden/>
    <w:unhideWhenUsed/>
    <w:qFormat/>
    <w:rsid w:val="00FC693F"/>
    <w:pPr>
      <w:spacing w:line="240" w:lineRule="auto"/>
    </w:pPr>
    <w:rPr>
      <w:b/>
      <w:bCs/>
      <w:color w:val="4F81BD" w:themeColor="accent1"/>
      <w:sz w:val="18"/>
      <w:szCs w:val="18"/>
    </w:rPr>
  </w:style>
  <w:style w:type="character" w:styleId="Voimakas">
    <w:name w:val="Strong"/>
    <w:basedOn w:val="Kappaleenoletusfontti"/>
    <w:uiPriority w:val="22"/>
    <w:qFormat/>
    <w:rsid w:val="00FC693F"/>
    <w:rPr>
      <w:b/>
      <w:bCs/>
    </w:rPr>
  </w:style>
  <w:style w:type="character" w:styleId="Korostus">
    <w:name w:val="Emphasis"/>
    <w:basedOn w:val="Kappaleenoletusfontti"/>
    <w:uiPriority w:val="20"/>
    <w:qFormat/>
    <w:rsid w:val="00FC693F"/>
    <w:rPr>
      <w:i/>
      <w:iCs/>
    </w:rPr>
  </w:style>
  <w:style w:type="paragraph" w:styleId="Erottuvalainaus">
    <w:name w:val="Intense Quote"/>
    <w:basedOn w:val="Normaali"/>
    <w:next w:val="Normaali"/>
    <w:link w:val="Erottuvalainaus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ErottuvalainausChar">
    <w:name w:val="Erottuva lainaus Char"/>
    <w:basedOn w:val="Kappaleenoletusfontti"/>
    <w:link w:val="Erottuvalainaus"/>
    <w:uiPriority w:val="30"/>
    <w:rsid w:val="00FC693F"/>
    <w:rPr>
      <w:b/>
      <w:bCs/>
      <w:i/>
      <w:iCs/>
      <w:color w:val="4F81BD" w:themeColor="accent1"/>
    </w:rPr>
  </w:style>
  <w:style w:type="character" w:styleId="Hienovarainenkorostus">
    <w:name w:val="Subtle Emphasis"/>
    <w:basedOn w:val="Kappaleenoletusfontti"/>
    <w:uiPriority w:val="19"/>
    <w:qFormat/>
    <w:rsid w:val="00FC693F"/>
    <w:rPr>
      <w:i/>
      <w:iCs/>
      <w:color w:val="808080" w:themeColor="text1" w:themeTint="7F"/>
    </w:rPr>
  </w:style>
  <w:style w:type="character" w:styleId="Voimakaskorostus">
    <w:name w:val="Intense Emphasis"/>
    <w:basedOn w:val="Kappaleenoletusfontti"/>
    <w:uiPriority w:val="21"/>
    <w:qFormat/>
    <w:rsid w:val="00FC693F"/>
    <w:rPr>
      <w:b/>
      <w:bCs/>
      <w:i/>
      <w:iCs/>
      <w:color w:val="4F81BD" w:themeColor="accent1"/>
    </w:rPr>
  </w:style>
  <w:style w:type="character" w:styleId="Hienovarainenviittaus">
    <w:name w:val="Subtle Reference"/>
    <w:basedOn w:val="Kappaleenoletusfontti"/>
    <w:uiPriority w:val="31"/>
    <w:qFormat/>
    <w:rsid w:val="00FC693F"/>
    <w:rPr>
      <w:smallCaps/>
      <w:color w:val="C0504D" w:themeColor="accent2"/>
      <w:u w:val="single"/>
    </w:rPr>
  </w:style>
  <w:style w:type="character" w:styleId="Erottuvaviittaus">
    <w:name w:val="Intense Reference"/>
    <w:basedOn w:val="Kappaleenoletusfontti"/>
    <w:uiPriority w:val="32"/>
    <w:qFormat/>
    <w:rsid w:val="00FC693F"/>
    <w:rPr>
      <w:b/>
      <w:bCs/>
      <w:smallCaps/>
      <w:color w:val="C0504D" w:themeColor="accent2"/>
      <w:spacing w:val="5"/>
      <w:u w:val="single"/>
    </w:rPr>
  </w:style>
  <w:style w:type="character" w:styleId="Kirjannimike">
    <w:name w:val="Book Title"/>
    <w:basedOn w:val="Kappaleenoletusfontti"/>
    <w:uiPriority w:val="33"/>
    <w:qFormat/>
    <w:rsid w:val="00FC693F"/>
    <w:rPr>
      <w:b/>
      <w:bCs/>
      <w:smallCaps/>
      <w:spacing w:val="5"/>
    </w:rPr>
  </w:style>
  <w:style w:type="paragraph" w:styleId="Sisllysluettelonotsikko">
    <w:name w:val="TOC Heading"/>
    <w:basedOn w:val="Otsikko1"/>
    <w:next w:val="Normaali"/>
    <w:uiPriority w:val="39"/>
    <w:semiHidden/>
    <w:unhideWhenUsed/>
    <w:qFormat/>
    <w:rsid w:val="00FC693F"/>
    <w:pPr>
      <w:outlineLvl w:val="9"/>
    </w:pPr>
  </w:style>
  <w:style w:type="table" w:styleId="TaulukkoRuudukko">
    <w:name w:val="Table Grid"/>
    <w:basedOn w:val="Normaalitaulukk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aaleavarjostus">
    <w:name w:val="Light Shading"/>
    <w:basedOn w:val="Normaalitaulukk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Vaaleavarjostus-korostus1">
    <w:name w:val="Light Shading Accent 1"/>
    <w:basedOn w:val="Normaalitaulukk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Vaaleavarjostus-korostus2">
    <w:name w:val="Light Shading Accent 2"/>
    <w:basedOn w:val="Normaalitaulukk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Vaaleavarjostus-korostus3">
    <w:name w:val="Light Shading Accent 3"/>
    <w:basedOn w:val="Normaalitaulukk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Vaaleavarjostus-korostus4">
    <w:name w:val="Light Shading Accent 4"/>
    <w:basedOn w:val="Normaalitaulukk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Vaaleavarjostus-korostus5">
    <w:name w:val="Light Shading Accent 5"/>
    <w:basedOn w:val="Normaalitaulukk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Vaaleavarjostus-korostus6">
    <w:name w:val="Light Shading Accent 6"/>
    <w:basedOn w:val="Normaalitaulukk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Vaalealuettelo">
    <w:name w:val="Light List"/>
    <w:basedOn w:val="Normaalitaulukk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Vaalealuettelo-korostus1">
    <w:name w:val="Light List Accent 1"/>
    <w:basedOn w:val="Normaalitaulukk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Vaalealuettelo-korostus2">
    <w:name w:val="Light List Accent 2"/>
    <w:basedOn w:val="Normaalitaulukk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Vaalealuettelo-korostus3">
    <w:name w:val="Light List Accent 3"/>
    <w:basedOn w:val="Normaalitaulukk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Vaalealuettelo-korostus4">
    <w:name w:val="Light List Accent 4"/>
    <w:basedOn w:val="Normaalitaulukk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Vaalealuettelo-korostus5">
    <w:name w:val="Light List Accent 5"/>
    <w:basedOn w:val="Normaalitaulukk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Vaalealuettelo-korostus6">
    <w:name w:val="Light List Accent 6"/>
    <w:basedOn w:val="Normaalitaulukk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Vaalearuudukko">
    <w:name w:val="Light Grid"/>
    <w:basedOn w:val="Normaalitaulukk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Vaalearuudukko-korostus1">
    <w:name w:val="Light Grid Accent 1"/>
    <w:basedOn w:val="Normaalitaulukk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Vaalearuudukko-korostus2">
    <w:name w:val="Light Grid Accent 2"/>
    <w:basedOn w:val="Normaalitaulukk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Vaalearuudukko-korostus3">
    <w:name w:val="Light Grid Accent 3"/>
    <w:basedOn w:val="Normaalitaulukk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Vaalearuudukko-korostus4">
    <w:name w:val="Light Grid Accent 4"/>
    <w:basedOn w:val="Normaalitaulukk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Vaalearuudukko-korostus5">
    <w:name w:val="Light Grid Accent 5"/>
    <w:basedOn w:val="Normaalitaulukk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Vaalearuudukko-korostus6">
    <w:name w:val="Light Grid Accent 6"/>
    <w:basedOn w:val="Normaalitaulukk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Normaalivarjostus1">
    <w:name w:val="Medium Shading 1"/>
    <w:basedOn w:val="Normaalitaulukk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Normaalivarjostus1-korostus1">
    <w:name w:val="Medium Shading 1 Accent 1"/>
    <w:basedOn w:val="Normaalitaulukk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Normaalivarjostus1-korostus2">
    <w:name w:val="Medium Shading 1 Accent 2"/>
    <w:basedOn w:val="Normaalitaulukk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Normaalivarjostus1-korostus3">
    <w:name w:val="Medium Shading 1 Accent 3"/>
    <w:basedOn w:val="Normaalitaulukk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Normaalivarjostus1-korostus4">
    <w:name w:val="Medium Shading 1 Accent 4"/>
    <w:basedOn w:val="Normaalitaulukk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Normaalivarjostus1-korostus5">
    <w:name w:val="Medium Shading 1 Accent 5"/>
    <w:basedOn w:val="Normaalitaulukk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Normaalivarjostus1-korostus6">
    <w:name w:val="Medium Shading 1 Accent 6"/>
    <w:basedOn w:val="Normaalitaulukk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Normaalivarjostus2">
    <w:name w:val="Medium Shading 2"/>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1">
    <w:name w:val="Medium Shading 2 Accent 1"/>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2">
    <w:name w:val="Medium Shading 2 Accent 2"/>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3">
    <w:name w:val="Medium Shading 2 Accent 3"/>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4">
    <w:name w:val="Medium Shading 2 Accent 4"/>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5">
    <w:name w:val="Medium Shading 2 Accent 5"/>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6">
    <w:name w:val="Medium Shading 2 Accent 6"/>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luettelo1">
    <w:name w:val="Medium List 1"/>
    <w:basedOn w:val="Normaalitaulukk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Normaaliluettelo1-korostus1">
    <w:name w:val="Medium List 1 Accent 1"/>
    <w:basedOn w:val="Normaalitaulukk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Normaaliluettelo1-korostus2">
    <w:name w:val="Medium List 1 Accent 2"/>
    <w:basedOn w:val="Normaalitaulukk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Normaaliluettelo1-korostus3">
    <w:name w:val="Medium List 1 Accent 3"/>
    <w:basedOn w:val="Normaalitaulukk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Normaaliluettelo1-korostus4">
    <w:name w:val="Medium List 1 Accent 4"/>
    <w:basedOn w:val="Normaalitaulukk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Normaaliluettelo1-korostus5">
    <w:name w:val="Medium List 1 Accent 5"/>
    <w:basedOn w:val="Normaalitaulukk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Normaaliluettelo1-korostus6">
    <w:name w:val="Medium List 1 Accent 6"/>
    <w:basedOn w:val="Normaalitaulukk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Normaaliluettelo2">
    <w:name w:val="Medium List 2"/>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1">
    <w:name w:val="Medium List 2 Accent 1"/>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2">
    <w:name w:val="Medium List 2 Accent 2"/>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3">
    <w:name w:val="Medium List 2 Accent 3"/>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4">
    <w:name w:val="Medium List 2 Accent 4"/>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5">
    <w:name w:val="Medium List 2 Accent 5"/>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6">
    <w:name w:val="Medium List 2 Accent 6"/>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ruudukko1">
    <w:name w:val="Medium Grid 1"/>
    <w:basedOn w:val="Normaalitaulukk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Normaaliruudukko1-korostus1">
    <w:name w:val="Medium Grid 1 Accent 1"/>
    <w:basedOn w:val="Normaalitaulukk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Normaaliruudukko1-korostus2">
    <w:name w:val="Medium Grid 1 Accent 2"/>
    <w:basedOn w:val="Normaalitaulukk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Normaaliruudukko1-korostus3">
    <w:name w:val="Medium Grid 1 Accent 3"/>
    <w:basedOn w:val="Normaalitaulukk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Normaaliruudukko1-korostus4">
    <w:name w:val="Medium Grid 1 Accent 4"/>
    <w:basedOn w:val="Normaalitaulukk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Normaaliruudukko1-korostus5">
    <w:name w:val="Medium Grid 1 Accent 5"/>
    <w:basedOn w:val="Normaalitaulukk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Normaaliruudukko1-korostus6">
    <w:name w:val="Medium Grid 1 Accent 6"/>
    <w:basedOn w:val="Normaalitaulukk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Normaaliruudukko2">
    <w:name w:val="Medium Grid 2"/>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Normaaliruudukko2-korostus1">
    <w:name w:val="Medium Grid 2 Accent 1"/>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Normaaliruudukko2-korostus2">
    <w:name w:val="Medium Grid 2 Accent 2"/>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Normaaliruudukko2-korostus3">
    <w:name w:val="Medium Grid 2 Accent 3"/>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Normaaliruudukko2-korostus4">
    <w:name w:val="Medium Grid 2 Accent 4"/>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Normaaliruudukko2-korostus5">
    <w:name w:val="Medium Grid 2 Accent 5"/>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Normaaliruudukko2-korostus6">
    <w:name w:val="Medium Grid 2 Accent 6"/>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Normaaliruudukko3">
    <w:name w:val="Medium Grid 3"/>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Normaaliruudukko3-korostus1">
    <w:name w:val="Medium Grid 3 Accent 1"/>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Normaaliruudukko3-korostus2">
    <w:name w:val="Medium Grid 3 Accent 2"/>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Normaaliruudukko3-korostus3">
    <w:name w:val="Medium Grid 3 Accent 3"/>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Normaaliruudukko3-korostus4">
    <w:name w:val="Medium Grid 3 Accent 4"/>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Normaaliruudukko3-korostus5">
    <w:name w:val="Medium Grid 3 Accent 5"/>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Normaaliruudukko3-korostus6">
    <w:name w:val="Medium Grid 3 Accent 6"/>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ummaluettelo">
    <w:name w:val="Dark List"/>
    <w:basedOn w:val="Normaalitaulukk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ummaluettelo-korostus1">
    <w:name w:val="Dark List Accent 1"/>
    <w:basedOn w:val="Normaalitaulukk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ummaluettelo-korostus2">
    <w:name w:val="Dark List Accent 2"/>
    <w:basedOn w:val="Normaalitaulukk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ummaluettelo-korostus3">
    <w:name w:val="Dark List Accent 3"/>
    <w:basedOn w:val="Normaalitaulukk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ummaluettelo-korostus4">
    <w:name w:val="Dark List Accent 4"/>
    <w:basedOn w:val="Normaalitaulukk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ummaluettelo-korostus5">
    <w:name w:val="Dark List Accent 5"/>
    <w:basedOn w:val="Normaalitaulukk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ummaluettelo-korostus6">
    <w:name w:val="Dark List Accent 6"/>
    <w:basedOn w:val="Normaalitaulukk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Vriksvarjostus">
    <w:name w:val="Colorful Shading"/>
    <w:basedOn w:val="Normaalitaulukk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Vriksvarjostus-korostus1">
    <w:name w:val="Colorful Shading Accent 1"/>
    <w:basedOn w:val="Normaalitaulukk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Vriksvarjostus-korostus2">
    <w:name w:val="Colorful Shading Accent 2"/>
    <w:basedOn w:val="Normaalitaulukk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Vriksvarjostus-korostus3">
    <w:name w:val="Colorful Shading Accent 3"/>
    <w:basedOn w:val="Normaalitaulukk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Vriksvarjostus-korostus4">
    <w:name w:val="Colorful Shading Accent 4"/>
    <w:basedOn w:val="Normaalitaulukk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Vriksvarjostus-korostus5">
    <w:name w:val="Colorful Shading Accent 5"/>
    <w:basedOn w:val="Normaalitaulukk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Vriksvarjostus-korostus6">
    <w:name w:val="Colorful Shading Accent 6"/>
    <w:basedOn w:val="Normaalitaulukk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Vriksluettelo">
    <w:name w:val="Colorful List"/>
    <w:basedOn w:val="Normaalitaulukk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Vriksluettelo-korostus1">
    <w:name w:val="Colorful List Accent 1"/>
    <w:basedOn w:val="Normaalitaulukk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Vriksluettelo-korostus2">
    <w:name w:val="Colorful List Accent 2"/>
    <w:basedOn w:val="Normaalitaulukk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Vriksluettelo-korostus3">
    <w:name w:val="Colorful List Accent 3"/>
    <w:basedOn w:val="Normaalitaulukk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Vriksluettelo-korostus4">
    <w:name w:val="Colorful List Accent 4"/>
    <w:basedOn w:val="Normaalitaulukk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Vriksluettelo-korostus5">
    <w:name w:val="Colorful List Accent 5"/>
    <w:basedOn w:val="Normaalitaulukk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Vriksluettelo-korostus6">
    <w:name w:val="Colorful List Accent 6"/>
    <w:basedOn w:val="Normaalitaulukk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Vriksruudukko">
    <w:name w:val="Colorful Grid"/>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Vriksruudukko-korostus1">
    <w:name w:val="Colorful Grid Accent 1"/>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Vriksruudukko-korostus2">
    <w:name w:val="Colorful Grid Accent 2"/>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Vriksruudukko-korostus3">
    <w:name w:val="Colorful Grid Accent 3"/>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Vriksruudukko-korostus4">
    <w:name w:val="Colorful Grid Accent 4"/>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Vriksruudukko-korostus5">
    <w:name w:val="Colorful Grid Accent 5"/>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Vriksruudukko-korostus6">
    <w:name w:val="Colorful Grid Accent 6"/>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143</Words>
  <Characters>817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M365 Copilot</dc:creator>
  <cp:keywords/>
  <dc:description>generated by python-docx</dc:description>
  <cp:lastModifiedBy>Akil Abdulrahim</cp:lastModifiedBy>
  <cp:revision>2</cp:revision>
  <dcterms:created xsi:type="dcterms:W3CDTF">2026-09-25T08:32:00Z</dcterms:created>
  <dcterms:modified xsi:type="dcterms:W3CDTF">2026-09-25T08:32:00Z</dcterms:modified>
  <cp:category/>
</cp:coreProperties>
</file>